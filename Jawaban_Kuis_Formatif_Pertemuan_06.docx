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36CF" w14:textId="704E3A6D" w:rsidR="00362F65" w:rsidRPr="00362F65" w:rsidRDefault="00362F65" w:rsidP="00362F65">
      <w:pPr>
        <w:spacing w:after="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362F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Nama :</w:t>
      </w:r>
      <w:proofErr w:type="gramEnd"/>
      <w:r w:rsidRPr="00362F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Iren </w:t>
      </w:r>
      <w:proofErr w:type="spellStart"/>
      <w:r w:rsidRPr="00362F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Ihdina</w:t>
      </w:r>
      <w:proofErr w:type="spellEnd"/>
      <w:r w:rsidRPr="00362F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Zulfa</w:t>
      </w:r>
    </w:p>
    <w:p w14:paraId="6FC01043" w14:textId="644C3A07" w:rsidR="00362F65" w:rsidRPr="00362F65" w:rsidRDefault="00362F65" w:rsidP="00362F65">
      <w:pPr>
        <w:spacing w:after="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362F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Nim :</w:t>
      </w:r>
      <w:proofErr w:type="gramEnd"/>
      <w:r w:rsidRPr="00362F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2225250019</w:t>
      </w:r>
    </w:p>
    <w:p w14:paraId="3203C19B" w14:textId="612208C2" w:rsidR="00362F65" w:rsidRPr="00362F65" w:rsidRDefault="00362F65" w:rsidP="00362F65">
      <w:pPr>
        <w:spacing w:after="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362F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Kelas</w:t>
      </w:r>
      <w:proofErr w:type="spellEnd"/>
      <w:r w:rsidRPr="00362F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 3E</w:t>
      </w:r>
    </w:p>
    <w:p w14:paraId="5FDDBAC8" w14:textId="1F198B5A" w:rsidR="00FA2EA9" w:rsidRDefault="00734C7D" w:rsidP="00362F65">
      <w:pPr>
        <w:spacing w:after="40"/>
        <w:jc w:val="center"/>
      </w:pPr>
      <w:proofErr w:type="spellStart"/>
      <w:r>
        <w:rPr>
          <w:rFonts w:ascii="Calibri" w:hAnsi="Calibri"/>
          <w:b/>
          <w:color w:val="1F4E79"/>
          <w:sz w:val="40"/>
        </w:rPr>
        <w:t>Jawaban</w:t>
      </w:r>
      <w:proofErr w:type="spellEnd"/>
      <w:r>
        <w:rPr>
          <w:rFonts w:ascii="Calibri" w:hAnsi="Calibri"/>
          <w:b/>
          <w:color w:val="1F4E79"/>
          <w:sz w:val="40"/>
        </w:rPr>
        <w:t xml:space="preserve"> 11 </w:t>
      </w:r>
      <w:proofErr w:type="spellStart"/>
      <w:r>
        <w:rPr>
          <w:rFonts w:ascii="Calibri" w:hAnsi="Calibri"/>
          <w:b/>
          <w:color w:val="1F4E79"/>
          <w:sz w:val="40"/>
        </w:rPr>
        <w:t>Kuis</w:t>
      </w:r>
      <w:proofErr w:type="spellEnd"/>
      <w:r>
        <w:rPr>
          <w:rFonts w:ascii="Calibri" w:hAnsi="Calibri"/>
          <w:b/>
          <w:color w:val="1F4E79"/>
          <w:sz w:val="40"/>
        </w:rPr>
        <w:t xml:space="preserve"> </w:t>
      </w:r>
      <w:proofErr w:type="spellStart"/>
      <w:r>
        <w:rPr>
          <w:rFonts w:ascii="Calibri" w:hAnsi="Calibri"/>
          <w:b/>
          <w:color w:val="1F4E79"/>
          <w:sz w:val="40"/>
        </w:rPr>
        <w:t>Formatif</w:t>
      </w:r>
      <w:proofErr w:type="spellEnd"/>
      <w:r>
        <w:rPr>
          <w:rFonts w:ascii="Calibri" w:hAnsi="Calibri"/>
          <w:b/>
          <w:color w:val="1F4E79"/>
          <w:sz w:val="40"/>
        </w:rPr>
        <w:t xml:space="preserve"> (</w:t>
      </w:r>
      <w:proofErr w:type="spellStart"/>
      <w:r>
        <w:rPr>
          <w:rFonts w:ascii="Calibri" w:hAnsi="Calibri"/>
          <w:b/>
          <w:color w:val="1F4E79"/>
          <w:sz w:val="40"/>
        </w:rPr>
        <w:t>Pertemuan</w:t>
      </w:r>
      <w:proofErr w:type="spellEnd"/>
      <w:r>
        <w:rPr>
          <w:rFonts w:ascii="Calibri" w:hAnsi="Calibri"/>
          <w:b/>
          <w:color w:val="1F4E79"/>
          <w:sz w:val="40"/>
        </w:rPr>
        <w:t xml:space="preserve"> 06)</w:t>
      </w:r>
    </w:p>
    <w:p w14:paraId="58537A60" w14:textId="77777777" w:rsidR="00FA2EA9" w:rsidRDefault="00734C7D" w:rsidP="00362F65">
      <w:pPr>
        <w:spacing w:after="360"/>
        <w:jc w:val="center"/>
      </w:pPr>
      <w:r>
        <w:rPr>
          <w:rFonts w:ascii="Calibri" w:hAnsi="Calibri"/>
          <w:i/>
          <w:color w:val="595959"/>
        </w:rPr>
        <w:t>Mata Kuliah: Algoritma dan Pemrograman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A2EA9" w14:paraId="4209E54A" w14:textId="77777777">
        <w:tc>
          <w:tcPr>
            <w:tcW w:w="9360" w:type="dxa"/>
            <w:tcBorders>
              <w:left w:val="single" w:sz="24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8A880C" w14:textId="77777777" w:rsidR="00FA2EA9" w:rsidRDefault="00734C7D">
            <w:pPr>
              <w:spacing w:after="80"/>
            </w:pPr>
            <w:r>
              <w:rPr>
                <w:rFonts w:ascii="Calibri" w:hAnsi="Calibri"/>
                <w:b/>
                <w:color w:val="1F4E79"/>
              </w:rPr>
              <w:t>Soal 1: Jika loop luar berjalan 4 kali dan loop dalam 6 kali, berapa total iterasi badan loop dalam?</w:t>
            </w:r>
          </w:p>
          <w:p w14:paraId="7E91FFA9" w14:textId="77777777" w:rsidR="00FA2EA9" w:rsidRDefault="00734C7D">
            <w:pPr>
              <w:spacing w:before="40" w:after="0"/>
            </w:pPr>
            <w:r>
              <w:rPr>
                <w:rFonts w:ascii="Calibri" w:hAnsi="Calibri"/>
                <w:color w:val="262626"/>
                <w:sz w:val="21"/>
              </w:rPr>
              <w:t>Jawaban: 24 kali (hasil dari 4 × 6).</w:t>
            </w:r>
          </w:p>
        </w:tc>
      </w:tr>
    </w:tbl>
    <w:p w14:paraId="10AE1B22" w14:textId="77777777" w:rsidR="00FA2EA9" w:rsidRDefault="00FA2EA9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A2EA9" w14:paraId="092BDA60" w14:textId="77777777">
        <w:tc>
          <w:tcPr>
            <w:tcW w:w="9360" w:type="dxa"/>
            <w:tcBorders>
              <w:left w:val="single" w:sz="24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539343" w14:textId="77777777" w:rsidR="00FA2EA9" w:rsidRDefault="00734C7D">
            <w:pPr>
              <w:spacing w:after="80"/>
            </w:pPr>
            <w:r>
              <w:rPr>
                <w:rFonts w:ascii="Calibri" w:hAnsi="Calibri"/>
                <w:b/>
                <w:color w:val="1F4E79"/>
              </w:rPr>
              <w:t>Soal 2: Kapan loop dalam kembali ke nilai awal?</w:t>
            </w:r>
          </w:p>
          <w:p w14:paraId="5B4535BF" w14:textId="77777777" w:rsidR="00FA2EA9" w:rsidRDefault="00734C7D">
            <w:pPr>
              <w:spacing w:before="40" w:after="0"/>
            </w:pPr>
            <w:r>
              <w:rPr>
                <w:rFonts w:ascii="Calibri" w:hAnsi="Calibri"/>
                <w:color w:val="262626"/>
                <w:sz w:val="21"/>
              </w:rPr>
              <w:t>Jawaban: Setiap kali loop luar berpindah ke iterasi berikutnya (iterasi baru pada loop luar dimulai).</w:t>
            </w:r>
          </w:p>
        </w:tc>
      </w:tr>
    </w:tbl>
    <w:p w14:paraId="72655443" w14:textId="77777777" w:rsidR="00FA2EA9" w:rsidRDefault="00FA2EA9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A2EA9" w14:paraId="1944A579" w14:textId="77777777">
        <w:tc>
          <w:tcPr>
            <w:tcW w:w="9360" w:type="dxa"/>
            <w:tcBorders>
              <w:left w:val="single" w:sz="24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5E81CE" w14:textId="77777777" w:rsidR="00FA2EA9" w:rsidRDefault="00734C7D">
            <w:pPr>
              <w:spacing w:after="80"/>
            </w:pPr>
            <w:r>
              <w:rPr>
                <w:rFonts w:ascii="Calibri" w:hAnsi="Calibri"/>
                <w:b/>
                <w:color w:val="1F4E79"/>
              </w:rPr>
              <w:t>Soal 3: Apa fungsi print() setelah loop dalam pada pola simbol?</w:t>
            </w:r>
          </w:p>
          <w:p w14:paraId="28A6923B" w14:textId="77777777" w:rsidR="00FA2EA9" w:rsidRDefault="00734C7D">
            <w:pPr>
              <w:spacing w:before="40" w:after="0"/>
            </w:pPr>
            <w:r>
              <w:rPr>
                <w:rFonts w:ascii="Calibri" w:hAnsi="Calibri"/>
                <w:color w:val="262626"/>
                <w:sz w:val="21"/>
              </w:rPr>
              <w:t>Jawaban: Untuk mencetak karakter baris baru (newline), sehingga pola simbol pada baris berikutnya dicetak di baris baru.</w:t>
            </w:r>
          </w:p>
        </w:tc>
      </w:tr>
    </w:tbl>
    <w:p w14:paraId="798CC3BB" w14:textId="77777777" w:rsidR="00FA2EA9" w:rsidRDefault="00FA2EA9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A2EA9" w14:paraId="7BBB4C35" w14:textId="77777777">
        <w:tc>
          <w:tcPr>
            <w:tcW w:w="9360" w:type="dxa"/>
            <w:tcBorders>
              <w:left w:val="single" w:sz="24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3DE6A7" w14:textId="77777777" w:rsidR="00FA2EA9" w:rsidRDefault="00734C7D">
            <w:pPr>
              <w:spacing w:after="80"/>
            </w:pPr>
            <w:r>
              <w:rPr>
                <w:rFonts w:ascii="Calibri" w:hAnsi="Calibri"/>
                <w:b/>
                <w:color w:val="1F4E79"/>
              </w:rPr>
              <w:t>Soal 4: Di mana total_baris harus diinisialisasi jika jumlah dihitung untuk setiap baris?</w:t>
            </w:r>
          </w:p>
          <w:p w14:paraId="69C6691C" w14:textId="77777777" w:rsidR="00FA2EA9" w:rsidRDefault="00734C7D">
            <w:pPr>
              <w:spacing w:before="40" w:after="0"/>
            </w:pPr>
            <w:r>
              <w:rPr>
                <w:rFonts w:ascii="Calibri" w:hAnsi="Calibri"/>
                <w:color w:val="262626"/>
                <w:sz w:val="21"/>
              </w:rPr>
              <w:t>Jawaban: Di dalam loop luar, tepat sebelum loop dalam dimulai (agar nilainya ter-reset menjadi 0 pada setiap baris baru).</w:t>
            </w:r>
          </w:p>
        </w:tc>
      </w:tr>
    </w:tbl>
    <w:p w14:paraId="5B6782D1" w14:textId="77777777" w:rsidR="00FA2EA9" w:rsidRDefault="00FA2EA9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A2EA9" w14:paraId="331753FC" w14:textId="77777777">
        <w:tc>
          <w:tcPr>
            <w:tcW w:w="9360" w:type="dxa"/>
            <w:tcBorders>
              <w:left w:val="single" w:sz="24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12659E" w14:textId="77777777" w:rsidR="00FA2EA9" w:rsidRDefault="00734C7D">
            <w:pPr>
              <w:spacing w:after="80"/>
            </w:pPr>
            <w:r>
              <w:rPr>
                <w:rFonts w:ascii="Calibri" w:hAnsi="Calibri"/>
                <w:b/>
                <w:color w:val="1F4E79"/>
              </w:rPr>
              <w:t>Soal 5: Di mana total_semua harus diinisialisasi jika jumlah mencakup seluruh pasangan?</w:t>
            </w:r>
          </w:p>
          <w:p w14:paraId="35D12222" w14:textId="77777777" w:rsidR="00FA2EA9" w:rsidRDefault="00734C7D">
            <w:pPr>
              <w:spacing w:before="40" w:after="0"/>
            </w:pPr>
            <w:r>
              <w:rPr>
                <w:rFonts w:ascii="Calibri" w:hAnsi="Calibri"/>
                <w:color w:val="262626"/>
                <w:sz w:val="21"/>
              </w:rPr>
              <w:t>Jawaban: Di luar loop (sebelum loop luar dimulai), agar nilainya terus mengakumulasi total dari awal hingga akhir.</w:t>
            </w:r>
          </w:p>
        </w:tc>
      </w:tr>
    </w:tbl>
    <w:p w14:paraId="20FDB806" w14:textId="77777777" w:rsidR="00FA2EA9" w:rsidRDefault="00FA2EA9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A2EA9" w14:paraId="1DF8B814" w14:textId="77777777">
        <w:tc>
          <w:tcPr>
            <w:tcW w:w="9360" w:type="dxa"/>
            <w:tcBorders>
              <w:left w:val="single" w:sz="24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8990FA" w14:textId="77777777" w:rsidR="00FA2EA9" w:rsidRDefault="00734C7D">
            <w:pPr>
              <w:spacing w:after="80"/>
            </w:pPr>
            <w:r>
              <w:rPr>
                <w:rFonts w:ascii="Calibri" w:hAnsi="Calibri"/>
                <w:b/>
                <w:color w:val="1F4E79"/>
              </w:rPr>
              <w:t>Soal 6: Apa perbedaan counter dengan accumulator?</w:t>
            </w:r>
          </w:p>
          <w:p w14:paraId="788B95A4" w14:textId="77777777" w:rsidR="00FA2EA9" w:rsidRDefault="00734C7D">
            <w:pPr>
              <w:spacing w:before="40" w:after="0"/>
            </w:pPr>
            <w:r>
              <w:rPr>
                <w:rFonts w:ascii="Calibri" w:hAnsi="Calibri"/>
                <w:color w:val="262626"/>
                <w:sz w:val="21"/>
              </w:rPr>
              <w:t>Jawaban: Counter digunakan untuk menghitung banyaknya kejadian atau iterasi dengan penambahan nilai yang tetap (biasanya +1), sedangkan accumulator digunakan untuk menjumlahkan nilai numerik variabel yang bisa berbeda-beda pada setiap iterasi (seperti total_baris += i * j).</w:t>
            </w:r>
          </w:p>
        </w:tc>
      </w:tr>
    </w:tbl>
    <w:p w14:paraId="69BAA8B6" w14:textId="77777777" w:rsidR="00FA2EA9" w:rsidRDefault="00FA2EA9">
      <w:pPr>
        <w:spacing w:after="120"/>
      </w:pPr>
    </w:p>
    <w:sectPr w:rsidR="00FA2E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252094">
    <w:abstractNumId w:val="8"/>
  </w:num>
  <w:num w:numId="2" w16cid:durableId="555511400">
    <w:abstractNumId w:val="6"/>
  </w:num>
  <w:num w:numId="3" w16cid:durableId="1575775046">
    <w:abstractNumId w:val="5"/>
  </w:num>
  <w:num w:numId="4" w16cid:durableId="1279096544">
    <w:abstractNumId w:val="4"/>
  </w:num>
  <w:num w:numId="5" w16cid:durableId="522135218">
    <w:abstractNumId w:val="7"/>
  </w:num>
  <w:num w:numId="6" w16cid:durableId="2006129440">
    <w:abstractNumId w:val="3"/>
  </w:num>
  <w:num w:numId="7" w16cid:durableId="1618755862">
    <w:abstractNumId w:val="2"/>
  </w:num>
  <w:num w:numId="8" w16cid:durableId="1259560273">
    <w:abstractNumId w:val="1"/>
  </w:num>
  <w:num w:numId="9" w16cid:durableId="48031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F65"/>
    <w:rsid w:val="009C0ECF"/>
    <w:rsid w:val="00AA1D8D"/>
    <w:rsid w:val="00B47730"/>
    <w:rsid w:val="00CB0664"/>
    <w:rsid w:val="00FA2E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73295"/>
  <w14:defaultImageDpi w14:val="300"/>
  <w15:docId w15:val="{41E2C2EC-5ED9-4558-9949-D140C384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rendinazulfa@gmail.com</cp:lastModifiedBy>
  <cp:revision>2</cp:revision>
  <dcterms:created xsi:type="dcterms:W3CDTF">2026-10-05T08:03:00Z</dcterms:created>
  <dcterms:modified xsi:type="dcterms:W3CDTF">2026-10-05T08:03:00Z</dcterms:modified>
  <cp:category/>
</cp:coreProperties>
</file>